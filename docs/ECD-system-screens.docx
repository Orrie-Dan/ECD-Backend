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ECD system UI catalog</w:t>
      </w:r>
    </w:p>
    <w:p>
      <w:r>
        <w:rPr>
          <w:sz w:val="22"/>
        </w:rPr>
        <w:t>Screenshots of Sisitemu y'Ubwitabire bw'Abana across public auth, Umurezi (caretaker), ECD director, Akarere (district), and NCDA admin. Captured from the local app on 8 September 2026. Passwords are not included.</w:t>
      </w:r>
    </w:p>
    <w:p>
      <w:r>
        <w:t>Source: http://localhost:5174</w:t>
      </w:r>
    </w:p>
    <w:p>
      <w:r>
        <w:t>Pages captured: 96</w:t>
      </w:r>
    </w:p>
    <w:p>
      <w:pPr>
        <w:pStyle w:val="Heading1"/>
      </w:pPr>
      <w:r>
        <w:t>Contents</w:t>
      </w:r>
    </w:p>
    <w:p>
      <w:pPr>
        <w:pStyle w:val="Heading2"/>
      </w:pPr>
      <w:r>
        <w:t>Public / authentication</w:t>
      </w:r>
    </w:p>
    <w:p>
      <w:pPr>
        <w:pStyle w:val="ListBullet"/>
      </w:pPr>
      <w:r>
        <w:t>Role selection — /</w:t>
      </w:r>
    </w:p>
    <w:p>
      <w:pPr>
        <w:pStyle w:val="ListBullet"/>
      </w:pPr>
      <w:r>
        <w:t>Login — Umurezi / ECD director — /login/caretaker</w:t>
      </w:r>
    </w:p>
    <w:p>
      <w:pPr>
        <w:pStyle w:val="ListBullet"/>
      </w:pPr>
      <w:r>
        <w:t>Login — Akarere — /login/district</w:t>
      </w:r>
    </w:p>
    <w:p>
      <w:pPr>
        <w:pStyle w:val="ListBullet"/>
      </w:pPr>
      <w:r>
        <w:t>Login — NCDA — /login/ncda</w:t>
      </w:r>
    </w:p>
    <w:p>
      <w:pPr>
        <w:pStyle w:val="ListBullet"/>
      </w:pPr>
      <w:r>
        <w:t>Forgot password — /forgot-password</w:t>
      </w:r>
    </w:p>
    <w:p>
      <w:pPr>
        <w:pStyle w:val="Heading2"/>
      </w:pPr>
      <w:r>
        <w:t>Umurezi (caretaker)</w:t>
      </w:r>
    </w:p>
    <w:p>
      <w:pPr>
        <w:pStyle w:val="ListBullet"/>
      </w:pPr>
      <w:r>
        <w:t>Home — /caretaker</w:t>
      </w:r>
    </w:p>
    <w:p>
      <w:pPr>
        <w:pStyle w:val="ListBullet"/>
      </w:pPr>
      <w:r>
        <w:t>Children list — /caretaker/abana</w:t>
      </w:r>
    </w:p>
    <w:p>
      <w:pPr>
        <w:pStyle w:val="ListBullet"/>
      </w:pPr>
      <w:r>
        <w:t>Attendance — /caretaker/ubwitabire</w:t>
      </w:r>
    </w:p>
    <w:p>
      <w:pPr>
        <w:pStyle w:val="ListBullet"/>
      </w:pPr>
      <w:r>
        <w:t>Growth — /caretaker/imikurire</w:t>
      </w:r>
    </w:p>
    <w:p>
      <w:pPr>
        <w:pStyle w:val="ListBullet"/>
      </w:pPr>
      <w:r>
        <w:t>Monthly growth roster — /caretaker/imikurire/ukwezi</w:t>
      </w:r>
    </w:p>
    <w:p>
      <w:pPr>
        <w:pStyle w:val="ListBullet"/>
      </w:pPr>
      <w:r>
        <w:t>More (Ibindi) — /caretaker/ibindi</w:t>
      </w:r>
    </w:p>
    <w:p>
      <w:pPr>
        <w:pStyle w:val="ListBullet"/>
      </w:pPr>
      <w:r>
        <w:t>Register child — /caretaker/kwiyandikisha</w:t>
      </w:r>
    </w:p>
    <w:p>
      <w:pPr>
        <w:pStyle w:val="ListBullet"/>
      </w:pPr>
      <w:r>
        <w:t>Feeding (Imirire) — /caretaker/imirire</w:t>
      </w:r>
    </w:p>
    <w:p>
      <w:pPr>
        <w:pStyle w:val="ListBullet"/>
      </w:pPr>
      <w:r>
        <w:t>Feeding monthly report — /caretaker/imirire/raporo</w:t>
      </w:r>
    </w:p>
    <w:p>
      <w:pPr>
        <w:pStyle w:val="ListBullet"/>
      </w:pPr>
      <w:r>
        <w:t>STED — /caretaker/sted</w:t>
      </w:r>
    </w:p>
    <w:p>
      <w:pPr>
        <w:pStyle w:val="ListBullet"/>
      </w:pPr>
      <w:r>
        <w:t>STED wizard — /caretaker/sted/new</w:t>
      </w:r>
    </w:p>
    <w:p>
      <w:pPr>
        <w:pStyle w:val="ListBullet"/>
      </w:pPr>
      <w:r>
        <w:t>STED history — /caretaker/sted/amateka</w:t>
      </w:r>
    </w:p>
    <w:p>
      <w:pPr>
        <w:pStyle w:val="ListBullet"/>
      </w:pPr>
      <w:r>
        <w:t>Notifications — /caretaker/amatangazo</w:t>
      </w:r>
    </w:p>
    <w:p>
      <w:pPr>
        <w:pStyle w:val="ListBullet"/>
      </w:pPr>
      <w:r>
        <w:t>Impugukirwa — /caretaker/impugukirwa</w:t>
      </w:r>
    </w:p>
    <w:p>
      <w:pPr>
        <w:pStyle w:val="ListBullet"/>
      </w:pPr>
      <w:r>
        <w:t>Reports — /caretaker/raporo</w:t>
      </w:r>
    </w:p>
    <w:p>
      <w:pPr>
        <w:pStyle w:val="ListBullet"/>
      </w:pPr>
      <w:r>
        <w:t>Settings — /caretaker/igenamiterere</w:t>
      </w:r>
    </w:p>
    <w:p>
      <w:pPr>
        <w:pStyle w:val="Heading2"/>
      </w:pPr>
      <w:r>
        <w:t>ECD director</w:t>
      </w:r>
    </w:p>
    <w:p>
      <w:pPr>
        <w:pStyle w:val="ListBullet"/>
      </w:pPr>
      <w:r>
        <w:t>Home — /caretaker</w:t>
      </w:r>
    </w:p>
    <w:p>
      <w:pPr>
        <w:pStyle w:val="ListBullet"/>
      </w:pPr>
      <w:r>
        <w:t>Center overview (Ikigo) — /caretaker/ikigo</w:t>
      </w:r>
    </w:p>
    <w:p>
      <w:pPr>
        <w:pStyle w:val="ListBullet"/>
      </w:pPr>
      <w:r>
        <w:t>Management hub — /caretaker/imicungire</w:t>
      </w:r>
    </w:p>
    <w:p>
      <w:pPr>
        <w:pStyle w:val="ListBullet"/>
      </w:pPr>
      <w:r>
        <w:t>Center users — /caretaker/abakoresha</w:t>
      </w:r>
    </w:p>
    <w:p>
      <w:pPr>
        <w:pStyle w:val="ListBullet"/>
      </w:pPr>
      <w:r>
        <w:t>Transfers — /caretaker/kwimura</w:t>
      </w:r>
    </w:p>
    <w:p>
      <w:pPr>
        <w:pStyle w:val="ListBullet"/>
      </w:pPr>
      <w:r>
        <w:t>Self-evaluation — /caretaker/isuzuma</w:t>
      </w:r>
    </w:p>
    <w:p>
      <w:pPr>
        <w:pStyle w:val="ListBullet"/>
      </w:pPr>
      <w:r>
        <w:t>Self-evaluation wizard — /caretaker/isuzuma/new</w:t>
      </w:r>
    </w:p>
    <w:p>
      <w:pPr>
        <w:pStyle w:val="ListBullet"/>
      </w:pPr>
      <w:r>
        <w:t>ECD Book hub — /caretaker/igitabo</w:t>
      </w:r>
    </w:p>
    <w:p>
      <w:pPr>
        <w:pStyle w:val="ListBullet"/>
      </w:pPr>
      <w:r>
        <w:t>Book VIII — Parent contributions — /caretaker/igitabo/umusanzu</w:t>
      </w:r>
    </w:p>
    <w:p>
      <w:pPr>
        <w:pStyle w:val="ListBullet"/>
      </w:pPr>
      <w:r>
        <w:t>Book IX — Parenting sessions — /caretaker/igitabo/ibiganiro</w:t>
      </w:r>
    </w:p>
    <w:p>
      <w:pPr>
        <w:pStyle w:val="ListBullet"/>
      </w:pPr>
      <w:r>
        <w:t>Book X — Committee (capture failed) — /caretaker/igitabo/komite (not captured)</w:t>
      </w:r>
    </w:p>
    <w:p>
      <w:pPr>
        <w:pStyle w:val="ListBullet"/>
      </w:pPr>
      <w:r>
        <w:t>Book XI — Educators — /caretaker/igitabo/abarezi</w:t>
      </w:r>
    </w:p>
    <w:p>
      <w:pPr>
        <w:pStyle w:val="ListBullet"/>
      </w:pPr>
      <w:r>
        <w:t>Book XII — Support — /caretaker/igitabo/ubufasha</w:t>
      </w:r>
    </w:p>
    <w:p>
      <w:pPr>
        <w:pStyle w:val="ListBullet"/>
      </w:pPr>
      <w:r>
        <w:t>Book XIII — Visitors — /caretaker/igitabo/abashyitsi</w:t>
      </w:r>
    </w:p>
    <w:p>
      <w:pPr>
        <w:pStyle w:val="ListBullet"/>
      </w:pPr>
      <w:r>
        <w:t>Book XIV — Staff training — /caretaker/igitabo/amahugurwa</w:t>
      </w:r>
    </w:p>
    <w:p>
      <w:pPr>
        <w:pStyle w:val="ListBullet"/>
      </w:pPr>
      <w:r>
        <w:t>Children list — /caretaker/abana</w:t>
      </w:r>
    </w:p>
    <w:p>
      <w:pPr>
        <w:pStyle w:val="ListBullet"/>
      </w:pPr>
      <w:r>
        <w:t>Attendance — /caretaker/ubwitabire</w:t>
      </w:r>
    </w:p>
    <w:p>
      <w:pPr>
        <w:pStyle w:val="ListBullet"/>
      </w:pPr>
      <w:r>
        <w:t>Growth — /caretaker/imikurire</w:t>
      </w:r>
    </w:p>
    <w:p>
      <w:pPr>
        <w:pStyle w:val="ListBullet"/>
      </w:pPr>
      <w:r>
        <w:t>Notifications — /caretaker/amatangazo</w:t>
      </w:r>
    </w:p>
    <w:p>
      <w:pPr>
        <w:pStyle w:val="ListBullet"/>
      </w:pPr>
      <w:r>
        <w:t>Impugukirwa — /caretaker/impugukirwa</w:t>
      </w:r>
    </w:p>
    <w:p>
      <w:pPr>
        <w:pStyle w:val="ListBullet"/>
      </w:pPr>
      <w:r>
        <w:t>Settings — /caretaker/igenamiterere</w:t>
      </w:r>
    </w:p>
    <w:p>
      <w:pPr>
        <w:pStyle w:val="Heading2"/>
      </w:pPr>
      <w:r>
        <w:t>Akarere (district)</w:t>
      </w:r>
    </w:p>
    <w:p>
      <w:pPr>
        <w:pStyle w:val="ListBullet"/>
      </w:pPr>
      <w:r>
        <w:t>Dashboard — /district</w:t>
      </w:r>
    </w:p>
    <w:p>
      <w:pPr>
        <w:pStyle w:val="ListBullet"/>
      </w:pPr>
      <w:r>
        <w:t>Centers — /district/ibigo</w:t>
      </w:r>
    </w:p>
    <w:p>
      <w:pPr>
        <w:pStyle w:val="ListBullet"/>
      </w:pPr>
      <w:r>
        <w:t>Center detail — /district/ibigo/ECD0003</w:t>
      </w:r>
    </w:p>
    <w:p>
      <w:pPr>
        <w:pStyle w:val="ListBullet"/>
      </w:pPr>
      <w:r>
        <w:t>Children — /district/abana</w:t>
      </w:r>
    </w:p>
    <w:p>
      <w:pPr>
        <w:pStyle w:val="ListBullet"/>
      </w:pPr>
      <w:r>
        <w:t>Child detail — /district/abana/f62e3d8e-9961-44ce-89df-e16514b88712</w:t>
      </w:r>
    </w:p>
    <w:p>
      <w:pPr>
        <w:pStyle w:val="ListBullet"/>
      </w:pPr>
      <w:r>
        <w:t>Demographics — /district/demografi</w:t>
      </w:r>
    </w:p>
    <w:p>
      <w:pPr>
        <w:pStyle w:val="ListBullet"/>
      </w:pPr>
      <w:r>
        <w:t>Imikorere overview — /district/imikorere</w:t>
      </w:r>
    </w:p>
    <w:p>
      <w:pPr>
        <w:pStyle w:val="ListBullet"/>
      </w:pPr>
      <w:r>
        <w:t>Imikorere — Attendance — /district/imikorere/ubwitabire</w:t>
      </w:r>
    </w:p>
    <w:p>
      <w:pPr>
        <w:pStyle w:val="ListBullet"/>
      </w:pPr>
      <w:r>
        <w:t>Imikorere — Growth — /district/imikorere/imikurire</w:t>
      </w:r>
    </w:p>
    <w:p>
      <w:pPr>
        <w:pStyle w:val="ListBullet"/>
      </w:pPr>
      <w:r>
        <w:t>Imikorere — Feeding — /district/imikorere/imirire</w:t>
      </w:r>
    </w:p>
    <w:p>
      <w:pPr>
        <w:pStyle w:val="ListBullet"/>
      </w:pPr>
      <w:r>
        <w:t>Imikorere — STED — /district/imikorere/sted</w:t>
      </w:r>
    </w:p>
    <w:p>
      <w:pPr>
        <w:pStyle w:val="ListBullet"/>
      </w:pPr>
      <w:r>
        <w:t>Impugukirwa — /district/impugukirwa</w:t>
      </w:r>
    </w:p>
    <w:p>
      <w:pPr>
        <w:pStyle w:val="ListBullet"/>
      </w:pPr>
      <w:r>
        <w:t>Notifications — /district/amatangazo</w:t>
      </w:r>
    </w:p>
    <w:p>
      <w:pPr>
        <w:pStyle w:val="ListBullet"/>
      </w:pPr>
      <w:r>
        <w:t>Reports — /district/raporo</w:t>
      </w:r>
    </w:p>
    <w:p>
      <w:pPr>
        <w:pStyle w:val="ListBullet"/>
      </w:pPr>
      <w:r>
        <w:t>Referrals — /district/referrals</w:t>
      </w:r>
    </w:p>
    <w:p>
      <w:pPr>
        <w:pStyle w:val="ListBullet"/>
      </w:pPr>
      <w:r>
        <w:t>Map (Ikarita) — /district/ikarita</w:t>
      </w:r>
    </w:p>
    <w:p>
      <w:pPr>
        <w:pStyle w:val="ListBullet"/>
      </w:pPr>
      <w:r>
        <w:t>ECD Book hub — /district/igitabo</w:t>
      </w:r>
    </w:p>
    <w:p>
      <w:pPr>
        <w:pStyle w:val="ListBullet"/>
      </w:pPr>
      <w:r>
        <w:t>Book — Parent contributions — /district/igitabo/umusanzu</w:t>
      </w:r>
    </w:p>
    <w:p>
      <w:pPr>
        <w:pStyle w:val="ListBullet"/>
      </w:pPr>
      <w:r>
        <w:t>Book — Parenting sessions — /district/igitabo/ibiganiro</w:t>
      </w:r>
    </w:p>
    <w:p>
      <w:pPr>
        <w:pStyle w:val="ListBullet"/>
      </w:pPr>
      <w:r>
        <w:t>Book — Committee — /district/igitabo/komite</w:t>
      </w:r>
    </w:p>
    <w:p>
      <w:pPr>
        <w:pStyle w:val="ListBullet"/>
      </w:pPr>
      <w:r>
        <w:t>Book — Educators — /district/igitabo/abarezi</w:t>
      </w:r>
    </w:p>
    <w:p>
      <w:pPr>
        <w:pStyle w:val="ListBullet"/>
      </w:pPr>
      <w:r>
        <w:t>Book — Support — /district/igitabo/ubufasha</w:t>
      </w:r>
    </w:p>
    <w:p>
      <w:pPr>
        <w:pStyle w:val="ListBullet"/>
      </w:pPr>
      <w:r>
        <w:t>Book — Visitors — /district/igitabo/abashyitsi</w:t>
      </w:r>
    </w:p>
    <w:p>
      <w:pPr>
        <w:pStyle w:val="ListBullet"/>
      </w:pPr>
      <w:r>
        <w:t>Book — Staff training — /district/igitabo/amahugurwa</w:t>
      </w:r>
    </w:p>
    <w:p>
      <w:pPr>
        <w:pStyle w:val="ListBullet"/>
      </w:pPr>
      <w:r>
        <w:t>Caregivers — /district/abakoresha</w:t>
      </w:r>
    </w:p>
    <w:p>
      <w:pPr>
        <w:pStyle w:val="ListBullet"/>
      </w:pPr>
      <w:r>
        <w:t>Settings — /district/igenamiterere</w:t>
      </w:r>
    </w:p>
    <w:p>
      <w:pPr>
        <w:pStyle w:val="Heading2"/>
      </w:pPr>
      <w:r>
        <w:t>NCDA admin</w:t>
      </w:r>
    </w:p>
    <w:p>
      <w:pPr>
        <w:pStyle w:val="ListBullet"/>
      </w:pPr>
      <w:r>
        <w:t>Overview dashboard — /ncda/dashboard</w:t>
      </w:r>
    </w:p>
    <w:p>
      <w:pPr>
        <w:pStyle w:val="ListBullet"/>
      </w:pPr>
      <w:r>
        <w:t>Gukurikirana overview — /ncda/gukurikirana</w:t>
      </w:r>
    </w:p>
    <w:p>
      <w:pPr>
        <w:pStyle w:val="ListBullet"/>
      </w:pPr>
      <w:r>
        <w:t>Gukurikirana — Attendance — /ncda/gukurikirana/ubwitabire</w:t>
      </w:r>
    </w:p>
    <w:p>
      <w:pPr>
        <w:pStyle w:val="ListBullet"/>
      </w:pPr>
      <w:r>
        <w:t>Gukurikirana — Growth — /ncda/gukurikirana/imikurire</w:t>
      </w:r>
    </w:p>
    <w:p>
      <w:pPr>
        <w:pStyle w:val="ListBullet"/>
      </w:pPr>
      <w:r>
        <w:t>Gukurikirana — Feeding — /ncda/gukurikirana/imirire</w:t>
      </w:r>
    </w:p>
    <w:p>
      <w:pPr>
        <w:pStyle w:val="ListBullet"/>
      </w:pPr>
      <w:r>
        <w:t>Gukurikirana — STED — /ncda/gukurikirana/sted</w:t>
      </w:r>
    </w:p>
    <w:p>
      <w:pPr>
        <w:pStyle w:val="ListBullet"/>
      </w:pPr>
      <w:r>
        <w:t>Impugukirwa — /ncda/gukurikirana/impugukirwa</w:t>
      </w:r>
    </w:p>
    <w:p>
      <w:pPr>
        <w:pStyle w:val="ListBullet"/>
      </w:pPr>
      <w:r>
        <w:t>Inspections — /ncda/inspections</w:t>
      </w:r>
    </w:p>
    <w:p>
      <w:pPr>
        <w:pStyle w:val="ListBullet"/>
      </w:pPr>
      <w:r>
        <w:t>Children — /ncda/children</w:t>
      </w:r>
    </w:p>
    <w:p>
      <w:pPr>
        <w:pStyle w:val="ListBullet"/>
      </w:pPr>
      <w:r>
        <w:t>Demographics — /ncda/demographics</w:t>
      </w:r>
    </w:p>
    <w:p>
      <w:pPr>
        <w:pStyle w:val="ListBullet"/>
      </w:pPr>
      <w:r>
        <w:t>Notifications — /ncda/amatangazo</w:t>
      </w:r>
    </w:p>
    <w:p>
      <w:pPr>
        <w:pStyle w:val="ListBullet"/>
      </w:pPr>
      <w:r>
        <w:t>Users — /ncda/users</w:t>
      </w:r>
    </w:p>
    <w:p>
      <w:pPr>
        <w:pStyle w:val="ListBullet"/>
      </w:pPr>
      <w:r>
        <w:t>User detail — /ncda/users/71c272e1-fdfd-4731-a832-5fa466b1e447</w:t>
      </w:r>
    </w:p>
    <w:p>
      <w:pPr>
        <w:pStyle w:val="ListBullet"/>
      </w:pPr>
      <w:r>
        <w:t>Roles — /ncda/roles</w:t>
      </w:r>
    </w:p>
    <w:p>
      <w:pPr>
        <w:pStyle w:val="ListBullet"/>
      </w:pPr>
      <w:r>
        <w:t>Settings — /ncda/settings</w:t>
      </w:r>
    </w:p>
    <w:p>
      <w:pPr>
        <w:pStyle w:val="ListBullet"/>
      </w:pPr>
      <w:r>
        <w:t>Audit logs — /ncda/audit-logs</w:t>
      </w:r>
    </w:p>
    <w:p>
      <w:pPr>
        <w:pStyle w:val="ListBullet"/>
      </w:pPr>
      <w:r>
        <w:t>Audit log detail — /ncda/audit-logs/81e272f3-ed52-4dfb-98da-a08a5104636e</w:t>
      </w:r>
    </w:p>
    <w:p>
      <w:pPr>
        <w:pStyle w:val="ListBullet"/>
      </w:pPr>
      <w:r>
        <w:t>Districts — /ncda/districts</w:t>
      </w:r>
    </w:p>
    <w:p>
      <w:pPr>
        <w:pStyle w:val="ListBullet"/>
      </w:pPr>
      <w:r>
        <w:t>Centers — /ncda/centers</w:t>
      </w:r>
    </w:p>
    <w:p>
      <w:pPr>
        <w:pStyle w:val="ListBullet"/>
      </w:pPr>
      <w:r>
        <w:t>Center detail — /ncda/centers/ECD0003</w:t>
      </w:r>
    </w:p>
    <w:p>
      <w:pPr>
        <w:pStyle w:val="ListBullet"/>
      </w:pPr>
      <w:r>
        <w:t>ECD Book hub — /ncda/igitabo</w:t>
      </w:r>
    </w:p>
    <w:p>
      <w:pPr>
        <w:pStyle w:val="ListBullet"/>
      </w:pPr>
      <w:r>
        <w:t>Book — Parent contributions — /ncda/igitabo/umusanzu</w:t>
      </w:r>
    </w:p>
    <w:p>
      <w:pPr>
        <w:pStyle w:val="ListBullet"/>
      </w:pPr>
      <w:r>
        <w:t>Book — Parenting sessions — /ncda/igitabo/ibiganiro</w:t>
      </w:r>
    </w:p>
    <w:p>
      <w:pPr>
        <w:pStyle w:val="ListBullet"/>
      </w:pPr>
      <w:r>
        <w:t>Book — Committee — /ncda/igitabo/komite</w:t>
      </w:r>
    </w:p>
    <w:p>
      <w:pPr>
        <w:pStyle w:val="ListBullet"/>
      </w:pPr>
      <w:r>
        <w:t>Book — Educators — /ncda/igitabo/abarezi</w:t>
      </w:r>
    </w:p>
    <w:p>
      <w:pPr>
        <w:pStyle w:val="ListBullet"/>
      </w:pPr>
      <w:r>
        <w:t>Book — Support — /ncda/igitabo/ubufasha</w:t>
      </w:r>
    </w:p>
    <w:p>
      <w:pPr>
        <w:pStyle w:val="ListBullet"/>
      </w:pPr>
      <w:r>
        <w:t>Book — Visitors — /ncda/igitabo/abashyitsi</w:t>
      </w:r>
    </w:p>
    <w:p>
      <w:pPr>
        <w:pStyle w:val="ListBullet"/>
      </w:pPr>
      <w:r>
        <w:t>Book — Staff training — /ncda/igitabo/amahugurwa</w:t>
      </w:r>
    </w:p>
    <w:p>
      <w:pPr>
        <w:pStyle w:val="ListBullet"/>
      </w:pPr>
      <w:r>
        <w:t>WASH — /ncda/wash</w:t>
      </w:r>
    </w:p>
    <w:p>
      <w:pPr>
        <w:pStyle w:val="Heading1"/>
      </w:pPr>
      <w:r>
        <w:t>Public / authentication</w:t>
      </w:r>
    </w:p>
    <w:p>
      <w:pPr>
        <w:pStyle w:val="Heading2"/>
      </w:pPr>
      <w:r>
        <w:t>Role selection</w:t>
      </w:r>
    </w:p>
    <w:p>
      <w:r>
        <w:rPr>
          <w:i/>
          <w:color w:val="4A5568"/>
          <w:sz w:val="20"/>
        </w:rPr>
        <w:t>Route: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public-authentication-role-selection__fu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Login — Umurezi / ECD director</w:t>
      </w:r>
    </w:p>
    <w:p>
      <w:r>
        <w:rPr>
          <w:i/>
          <w:color w:val="4A5568"/>
          <w:sz w:val="20"/>
        </w:rPr>
        <w:t>Route: /login/caretaker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public-authentication-login-umurezi-ecd-director__ful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Login — Akarere</w:t>
      </w:r>
    </w:p>
    <w:p>
      <w:r>
        <w:rPr>
          <w:i/>
          <w:color w:val="4A5568"/>
          <w:sz w:val="20"/>
        </w:rPr>
        <w:t>Route: /login/district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public-authentication-login-akarere__fu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Login — NCDA</w:t>
      </w:r>
    </w:p>
    <w:p>
      <w:r>
        <w:rPr>
          <w:i/>
          <w:color w:val="4A5568"/>
          <w:sz w:val="20"/>
        </w:rPr>
        <w:t>Route: /login/ncda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public-authentication-login-ncda__fu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Forgot password</w:t>
      </w:r>
    </w:p>
    <w:p>
      <w:r>
        <w:rPr>
          <w:i/>
          <w:color w:val="4A5568"/>
          <w:sz w:val="20"/>
        </w:rPr>
        <w:t>Route: /forgot-password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public-authentication-forgot-password_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Umurezi (caretaker)</w:t>
      </w:r>
    </w:p>
    <w:p>
      <w:pPr>
        <w:pStyle w:val="Heading2"/>
      </w:pPr>
      <w:r>
        <w:t>Home</w:t>
      </w:r>
    </w:p>
    <w:p>
      <w:r>
        <w:rPr>
          <w:i/>
          <w:color w:val="4A5568"/>
          <w:sz w:val="20"/>
        </w:rPr>
        <w:t>Route: /caretaker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umurezi-caretaker-home__ful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Children list</w:t>
      </w:r>
    </w:p>
    <w:p>
      <w:r>
        <w:rPr>
          <w:i/>
          <w:color w:val="4A5568"/>
          <w:sz w:val="20"/>
        </w:rPr>
        <w:t>Route: /caretaker/abana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umurezi-caretaker-children-list__fu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Attendance</w:t>
      </w:r>
    </w:p>
    <w:p>
      <w:r>
        <w:rPr>
          <w:i/>
          <w:color w:val="4A5568"/>
          <w:sz w:val="20"/>
        </w:rPr>
        <w:t>Route: /caretaker/ubwitabire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umurezi-caretaker-attendance__ful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Growth</w:t>
      </w:r>
    </w:p>
    <w:p>
      <w:r>
        <w:rPr>
          <w:i/>
          <w:color w:val="4A5568"/>
          <w:sz w:val="20"/>
        </w:rPr>
        <w:t>Route: /caretaker/imikurire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umurezi-caretaker-growth__ful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Monthly growth roster</w:t>
      </w:r>
    </w:p>
    <w:p>
      <w:r>
        <w:rPr>
          <w:i/>
          <w:color w:val="4A5568"/>
          <w:sz w:val="20"/>
        </w:rPr>
        <w:t>Route: /caretaker/imikurire/ukwezi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umurezi-caretaker-monthly-growth-roster__fu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More (Ibindi)</w:t>
      </w:r>
    </w:p>
    <w:p>
      <w:r>
        <w:rPr>
          <w:i/>
          <w:color w:val="4A5568"/>
          <w:sz w:val="20"/>
        </w:rPr>
        <w:t>Route: /caretaker/ibindi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umurezi-caretaker-more-ibindi__ful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Register child</w:t>
      </w:r>
    </w:p>
    <w:p>
      <w:r>
        <w:rPr>
          <w:i/>
          <w:color w:val="4A5568"/>
          <w:sz w:val="20"/>
        </w:rPr>
        <w:t>Route: /caretaker/kwiyandikisha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umurezi-caretaker-register-child__ful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Feeding (Imirire)</w:t>
      </w:r>
    </w:p>
    <w:p>
      <w:r>
        <w:rPr>
          <w:i/>
          <w:color w:val="4A5568"/>
          <w:sz w:val="20"/>
        </w:rPr>
        <w:t>Route: /caretaker/imirire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umurezi-caretaker-feeding-imirire__ful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Feeding monthly report</w:t>
      </w:r>
    </w:p>
    <w:p>
      <w:r>
        <w:rPr>
          <w:i/>
          <w:color w:val="4A5568"/>
          <w:sz w:val="20"/>
        </w:rPr>
        <w:t>Route: /caretaker/imirire/raporo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umurezi-caretaker-feeding-monthly-report__ful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STED</w:t>
      </w:r>
    </w:p>
    <w:p>
      <w:r>
        <w:rPr>
          <w:i/>
          <w:color w:val="4A5568"/>
          <w:sz w:val="20"/>
        </w:rPr>
        <w:t>Route: /caretaker/sted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umurezi-caretaker-sted__fu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STED wizard</w:t>
      </w:r>
    </w:p>
    <w:p>
      <w:r>
        <w:rPr>
          <w:i/>
          <w:color w:val="4A5568"/>
          <w:sz w:val="20"/>
        </w:rPr>
        <w:t>Route: /caretaker/sted/new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umurezi-caretaker-monthly-growth-roster__fu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STED history</w:t>
      </w:r>
    </w:p>
    <w:p>
      <w:r>
        <w:rPr>
          <w:i/>
          <w:color w:val="4A5568"/>
          <w:sz w:val="20"/>
        </w:rPr>
        <w:t>Route: /caretaker/sted/amateka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umurezi-caretaker-sted-history__ful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Notifications</w:t>
      </w:r>
    </w:p>
    <w:p>
      <w:r>
        <w:rPr>
          <w:i/>
          <w:color w:val="4A5568"/>
          <w:sz w:val="20"/>
        </w:rPr>
        <w:t>Route: /caretaker/amatangazo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umurezi-caretaker-sted-history__ful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Impugukirwa</w:t>
      </w:r>
    </w:p>
    <w:p>
      <w:r>
        <w:rPr>
          <w:i/>
          <w:color w:val="4A5568"/>
          <w:sz w:val="20"/>
        </w:rPr>
        <w:t>Route: /caretaker/impugukirwa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umurezi-caretaker-impugukirwa__fu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Reports</w:t>
      </w:r>
    </w:p>
    <w:p>
      <w:r>
        <w:rPr>
          <w:i/>
          <w:color w:val="4A5568"/>
          <w:sz w:val="20"/>
        </w:rPr>
        <w:t>Route: /caretaker/raporo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umurezi-caretaker-reports__ful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Settings</w:t>
      </w:r>
    </w:p>
    <w:p>
      <w:r>
        <w:rPr>
          <w:i/>
          <w:color w:val="4A5568"/>
          <w:sz w:val="20"/>
        </w:rPr>
        <w:t>Route: /caretaker/igenamiterere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umurezi-caretaker-settings__ful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ECD director</w:t>
      </w:r>
    </w:p>
    <w:p>
      <w:pPr>
        <w:pStyle w:val="Heading2"/>
      </w:pPr>
      <w:r>
        <w:t>Home</w:t>
      </w:r>
    </w:p>
    <w:p>
      <w:r>
        <w:rPr>
          <w:i/>
          <w:color w:val="4A5568"/>
          <w:sz w:val="20"/>
        </w:rPr>
        <w:t>Route: /caretaker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-ecd-director-home__ful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 overview (Ikigo)</w:t>
      </w:r>
    </w:p>
    <w:p>
      <w:r>
        <w:rPr>
          <w:i/>
          <w:color w:val="4A5568"/>
          <w:sz w:val="20"/>
        </w:rPr>
        <w:t>Route: /caretaker/ikigo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Management hub</w:t>
      </w:r>
    </w:p>
    <w:p>
      <w:r>
        <w:rPr>
          <w:i/>
          <w:color w:val="4A5568"/>
          <w:sz w:val="20"/>
        </w:rPr>
        <w:t>Route: /caretaker/imicungire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 users</w:t>
      </w:r>
    </w:p>
    <w:p>
      <w:r>
        <w:rPr>
          <w:i/>
          <w:color w:val="4A5568"/>
          <w:sz w:val="20"/>
        </w:rPr>
        <w:t>Route: /caretaker/abakoresha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Transfers</w:t>
      </w:r>
    </w:p>
    <w:p>
      <w:r>
        <w:rPr>
          <w:i/>
          <w:color w:val="4A5568"/>
          <w:sz w:val="20"/>
        </w:rPr>
        <w:t>Route: /caretaker/kwimura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ecd-director-transfers__ful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Self-evaluation</w:t>
      </w:r>
    </w:p>
    <w:p>
      <w:r>
        <w:rPr>
          <w:i/>
          <w:color w:val="4A5568"/>
          <w:sz w:val="20"/>
        </w:rPr>
        <w:t>Route: /caretaker/isuzuma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Self-evaluation wizard</w:t>
      </w:r>
    </w:p>
    <w:p>
      <w:r>
        <w:rPr>
          <w:i/>
          <w:color w:val="4A5568"/>
          <w:sz w:val="20"/>
        </w:rPr>
        <w:t>Route: /caretaker/isuzuma/new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ECD Book hub</w:t>
      </w:r>
    </w:p>
    <w:p>
      <w:r>
        <w:rPr>
          <w:i/>
          <w:color w:val="4A5568"/>
          <w:sz w:val="20"/>
        </w:rPr>
        <w:t>Route: /caretaker/igitabo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-ecd-director-ecd-book-hub__ful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VIII — Parent contributions</w:t>
      </w:r>
    </w:p>
    <w:p>
      <w:r>
        <w:rPr>
          <w:i/>
          <w:color w:val="4A5568"/>
          <w:sz w:val="20"/>
        </w:rPr>
        <w:t>Route: /caretaker/igitabo/umusanzu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ecd-director-transfers__ful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IX — Parenting sessions</w:t>
      </w:r>
    </w:p>
    <w:p>
      <w:r>
        <w:rPr>
          <w:i/>
          <w:color w:val="4A5568"/>
          <w:sz w:val="20"/>
        </w:rPr>
        <w:t>Route: /caretaker/igitabo/ibiganiro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ecd-director-transfers__ful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X — Committee (capture failed)</w:t>
      </w:r>
    </w:p>
    <w:p>
      <w:r>
        <w:rPr>
          <w:i/>
          <w:color w:val="4A5568"/>
          <w:sz w:val="20"/>
        </w:rPr>
        <w:t>Route: /caretaker/igitabo/komite</w:t>
      </w:r>
    </w:p>
    <w:p>
      <w:r>
        <w:rPr>
          <w:color w:val="B42318"/>
        </w:rPr>
        <w:t>Capture error: Page.screenshot: Protocol error (Page.captureScreenshot): Unable to capture screenshot</w:t>
        <w:br/>
        <w:t>Call log:</w:t>
        <w:br/>
        <w:t xml:space="preserve">  - taking page screenshot</w:t>
        <w:br/>
        <w:t xml:space="preserve">    - disabled all CSS animations</w:t>
        <w:br/>
        <w:t xml:space="preserve">  - waiting for fonts to load...</w:t>
        <w:br/>
        <w:t xml:space="preserve">  - fonts loaded</w:t>
        <w:br/>
      </w:r>
    </w:p>
    <w:p>
      <w:pPr>
        <w:pStyle w:val="Heading2"/>
      </w:pPr>
      <w:r>
        <w:t>Book XI — Educators</w:t>
      </w:r>
    </w:p>
    <w:p>
      <w:r>
        <w:rPr>
          <w:i/>
          <w:color w:val="4A5568"/>
          <w:sz w:val="20"/>
        </w:rPr>
        <w:t>Route: /caretaker/igitabo/abarezi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XII — Support</w:t>
      </w:r>
    </w:p>
    <w:p>
      <w:r>
        <w:rPr>
          <w:i/>
          <w:color w:val="4A5568"/>
          <w:sz w:val="20"/>
        </w:rPr>
        <w:t>Route: /caretaker/igitabo/ubufasha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XIII — Visitors</w:t>
      </w:r>
    </w:p>
    <w:p>
      <w:r>
        <w:rPr>
          <w:i/>
          <w:color w:val="4A5568"/>
          <w:sz w:val="20"/>
        </w:rPr>
        <w:t>Route: /caretaker/igitabo/abashyitsi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ecd-director-transfers__ful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XIV — Staff training</w:t>
      </w:r>
    </w:p>
    <w:p>
      <w:r>
        <w:rPr>
          <w:i/>
          <w:color w:val="4A5568"/>
          <w:sz w:val="20"/>
        </w:rPr>
        <w:t>Route: /caretaker/igitabo/amahugurwa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ecd-director-transfers__ful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Children list</w:t>
      </w:r>
    </w:p>
    <w:p>
      <w:r>
        <w:rPr>
          <w:i/>
          <w:color w:val="4A5568"/>
          <w:sz w:val="20"/>
        </w:rPr>
        <w:t>Route: /caretaker/abana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-ecd-director-children-list__fu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Attendance</w:t>
      </w:r>
    </w:p>
    <w:p>
      <w:r>
        <w:rPr>
          <w:i/>
          <w:color w:val="4A5568"/>
          <w:sz w:val="20"/>
        </w:rPr>
        <w:t>Route: /caretaker/ubwitabire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-ecd-director-attendance__ful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Growth</w:t>
      </w:r>
    </w:p>
    <w:p>
      <w:r>
        <w:rPr>
          <w:i/>
          <w:color w:val="4A5568"/>
          <w:sz w:val="20"/>
        </w:rPr>
        <w:t>Route: /caretaker/imikurire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-ecd-director-growth__ful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Notifications</w:t>
      </w:r>
    </w:p>
    <w:p>
      <w:r>
        <w:rPr>
          <w:i/>
          <w:color w:val="4A5568"/>
          <w:sz w:val="20"/>
        </w:rPr>
        <w:t>Route: /caretaker/amatangazo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Impugukirwa</w:t>
      </w:r>
    </w:p>
    <w:p>
      <w:r>
        <w:rPr>
          <w:i/>
          <w:color w:val="4A5568"/>
          <w:sz w:val="20"/>
        </w:rPr>
        <w:t>Route: /caretaker/impugukirwa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-ecd-director-ecd-book-hub__ful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Settings</w:t>
      </w:r>
    </w:p>
    <w:p>
      <w:r>
        <w:rPr>
          <w:i/>
          <w:color w:val="4A5568"/>
          <w:sz w:val="20"/>
        </w:rPr>
        <w:t>Route: /caretaker/igenamiterere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8813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ecd-director-center-overview-ikigo__f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8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Akarere (district)</w:t>
      </w:r>
    </w:p>
    <w:p>
      <w:pPr>
        <w:pStyle w:val="Heading2"/>
      </w:pPr>
      <w:r>
        <w:t>Dashboard</w:t>
      </w:r>
    </w:p>
    <w:p>
      <w:r>
        <w:rPr>
          <w:i/>
          <w:color w:val="4A5568"/>
          <w:sz w:val="20"/>
        </w:rPr>
        <w:t>Route: /district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-akarere-district-dashboard__ful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Centers</w:t>
      </w:r>
    </w:p>
    <w:p>
      <w:r>
        <w:rPr>
          <w:i/>
          <w:color w:val="4A5568"/>
          <w:sz w:val="20"/>
        </w:rPr>
        <w:t>Route: /district/ibigo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-akarere-district-centers__full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 detail</w:t>
      </w:r>
    </w:p>
    <w:p>
      <w:r>
        <w:rPr>
          <w:i/>
          <w:color w:val="4A5568"/>
          <w:sz w:val="20"/>
        </w:rPr>
        <w:t>Route: /district/ibigo/ECD0003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-akarere-district-center-detail__full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Children</w:t>
      </w:r>
    </w:p>
    <w:p>
      <w:r>
        <w:rPr>
          <w:i/>
          <w:color w:val="4A5568"/>
          <w:sz w:val="20"/>
        </w:rPr>
        <w:t>Route: /district/abana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-akarere-district-children__full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Child detail</w:t>
      </w:r>
    </w:p>
    <w:p>
      <w:r>
        <w:rPr>
          <w:i/>
          <w:color w:val="4A5568"/>
          <w:sz w:val="20"/>
        </w:rPr>
        <w:t>Route: /district/abana/f62e3d8e-9961-44ce-89df-e16514b88712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-akarere-district-child-detail__ful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Demographics</w:t>
      </w:r>
    </w:p>
    <w:p>
      <w:r>
        <w:rPr>
          <w:i/>
          <w:color w:val="4A5568"/>
          <w:sz w:val="20"/>
        </w:rPr>
        <w:t>Route: /district/demografi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Imikorere overview</w:t>
      </w:r>
    </w:p>
    <w:p>
      <w:r>
        <w:rPr>
          <w:i/>
          <w:color w:val="4A5568"/>
          <w:sz w:val="20"/>
        </w:rPr>
        <w:t>Route: /district/imikorere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akarere-district-imikorere-overview__full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Imikorere — Attendance</w:t>
      </w:r>
    </w:p>
    <w:p>
      <w:r>
        <w:rPr>
          <w:i/>
          <w:color w:val="4A5568"/>
          <w:sz w:val="20"/>
        </w:rPr>
        <w:t>Route: /district/imikorere/ubwitabire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-akarere-district-imikorere-attendance__full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Imikorere — Growth</w:t>
      </w:r>
    </w:p>
    <w:p>
      <w:r>
        <w:rPr>
          <w:i/>
          <w:color w:val="4A5568"/>
          <w:sz w:val="20"/>
        </w:rPr>
        <w:t>Route: /district/imikorere/imikurire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-akarere-district-imikorere-growth__full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Imikorere — Feeding</w:t>
      </w:r>
    </w:p>
    <w:p>
      <w:r>
        <w:rPr>
          <w:i/>
          <w:color w:val="4A5568"/>
          <w:sz w:val="20"/>
        </w:rPr>
        <w:t>Route: /district/imikorere/imirire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-akarere-district-imikorere-feeding__ful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Imikorere — STED</w:t>
      </w:r>
    </w:p>
    <w:p>
      <w:r>
        <w:rPr>
          <w:i/>
          <w:color w:val="4A5568"/>
          <w:sz w:val="20"/>
        </w:rPr>
        <w:t>Route: /district/imikorere/sted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3-akarere-district-imikorere-sted__ful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Impugukirwa</w:t>
      </w:r>
    </w:p>
    <w:p>
      <w:r>
        <w:rPr>
          <w:i/>
          <w:color w:val="4A5568"/>
          <w:sz w:val="20"/>
        </w:rPr>
        <w:t>Route: /district/impugukirwa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-akarere-district-impugukirwa__fu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Notifications</w:t>
      </w:r>
    </w:p>
    <w:p>
      <w:r>
        <w:rPr>
          <w:i/>
          <w:color w:val="4A5568"/>
          <w:sz w:val="20"/>
        </w:rPr>
        <w:t>Route: /district/amatangazo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Reports</w:t>
      </w:r>
    </w:p>
    <w:p>
      <w:r>
        <w:rPr>
          <w:i/>
          <w:color w:val="4A5568"/>
          <w:sz w:val="20"/>
        </w:rPr>
        <w:t>Route: /district/raporo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-akarere-district-reports__full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Referrals</w:t>
      </w:r>
    </w:p>
    <w:p>
      <w:r>
        <w:rPr>
          <w:i/>
          <w:color w:val="4A5568"/>
          <w:sz w:val="20"/>
        </w:rPr>
        <w:t>Route: /district/referrals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Map (Ikarita)</w:t>
      </w:r>
    </w:p>
    <w:p>
      <w:r>
        <w:rPr>
          <w:i/>
          <w:color w:val="4A5568"/>
          <w:sz w:val="20"/>
        </w:rPr>
        <w:t>Route: /district/ikarita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-akarere-district-map-ikarita__ful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ECD Book hub</w:t>
      </w:r>
    </w:p>
    <w:p>
      <w:r>
        <w:rPr>
          <w:i/>
          <w:color w:val="4A5568"/>
          <w:sz w:val="20"/>
        </w:rPr>
        <w:t>Route: /district/igitabo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-akarere-district-ecd-book-hub__full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Parent contributions</w:t>
      </w:r>
    </w:p>
    <w:p>
      <w:r>
        <w:rPr>
          <w:i/>
          <w:color w:val="4A5568"/>
          <w:sz w:val="20"/>
        </w:rPr>
        <w:t>Route: /district/igitabo/umusanzu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Parenting sessions</w:t>
      </w:r>
    </w:p>
    <w:p>
      <w:r>
        <w:rPr>
          <w:i/>
          <w:color w:val="4A5568"/>
          <w:sz w:val="20"/>
        </w:rPr>
        <w:t>Route: /district/igitabo/ibiganiro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Committee</w:t>
      </w:r>
    </w:p>
    <w:p>
      <w:r>
        <w:rPr>
          <w:i/>
          <w:color w:val="4A5568"/>
          <w:sz w:val="20"/>
        </w:rPr>
        <w:t>Route: /district/igitabo/komite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Educators</w:t>
      </w:r>
    </w:p>
    <w:p>
      <w:r>
        <w:rPr>
          <w:i/>
          <w:color w:val="4A5568"/>
          <w:sz w:val="20"/>
        </w:rPr>
        <w:t>Route: /district/igitabo/abarezi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Support</w:t>
      </w:r>
    </w:p>
    <w:p>
      <w:r>
        <w:rPr>
          <w:i/>
          <w:color w:val="4A5568"/>
          <w:sz w:val="20"/>
        </w:rPr>
        <w:t>Route: /district/igitabo/ubufasha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Visitors</w:t>
      </w:r>
    </w:p>
    <w:p>
      <w:r>
        <w:rPr>
          <w:i/>
          <w:color w:val="4A5568"/>
          <w:sz w:val="20"/>
        </w:rPr>
        <w:t>Route: /district/igitabo/abashyitsi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Staff training</w:t>
      </w:r>
    </w:p>
    <w:p>
      <w:r>
        <w:rPr>
          <w:i/>
          <w:color w:val="4A5568"/>
          <w:sz w:val="20"/>
        </w:rPr>
        <w:t>Route: /district/igitabo/amahugurwa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karere-district-demographics__fu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Caregivers</w:t>
      </w:r>
    </w:p>
    <w:p>
      <w:r>
        <w:rPr>
          <w:i/>
          <w:color w:val="4A5568"/>
          <w:sz w:val="20"/>
        </w:rPr>
        <w:t>Route: /district/abakoresha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-akarere-district-caregivers__full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Settings</w:t>
      </w:r>
    </w:p>
    <w:p>
      <w:r>
        <w:rPr>
          <w:i/>
          <w:color w:val="4A5568"/>
          <w:sz w:val="20"/>
        </w:rPr>
        <w:t>Route: /district/igenamiterere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8-akarere-district-settings__full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NCDA admin</w:t>
      </w:r>
    </w:p>
    <w:p>
      <w:pPr>
        <w:pStyle w:val="Heading2"/>
      </w:pPr>
      <w:r>
        <w:t>Overview dashboard</w:t>
      </w:r>
    </w:p>
    <w:p>
      <w:r>
        <w:rPr>
          <w:i/>
          <w:color w:val="4A5568"/>
          <w:sz w:val="20"/>
        </w:rPr>
        <w:t>Route: /ncda/dashboard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9-ncda-admin-overview-dashboard__full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Gukurikirana overview</w:t>
      </w:r>
    </w:p>
    <w:p>
      <w:r>
        <w:rPr>
          <w:i/>
          <w:color w:val="4A5568"/>
          <w:sz w:val="20"/>
        </w:rPr>
        <w:t>Route: /ncda/gukurikirana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-ncda-admin-gukurikirana-overview__ful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Gukurikirana — Attendance</w:t>
      </w:r>
    </w:p>
    <w:p>
      <w:r>
        <w:rPr>
          <w:i/>
          <w:color w:val="4A5568"/>
          <w:sz w:val="20"/>
        </w:rPr>
        <w:t>Route: /ncda/gukurikirana/ubwitabire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-ncda-admin-gukurikirana-attendance__full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Gukurikirana — Growth</w:t>
      </w:r>
    </w:p>
    <w:p>
      <w:r>
        <w:rPr>
          <w:i/>
          <w:color w:val="4A5568"/>
          <w:sz w:val="20"/>
        </w:rPr>
        <w:t>Route: /ncda/gukurikirana/imikurire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-ncda-admin-gukurikirana-growth__ful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Gukurikirana — Feeding</w:t>
      </w:r>
    </w:p>
    <w:p>
      <w:r>
        <w:rPr>
          <w:i/>
          <w:color w:val="4A5568"/>
          <w:sz w:val="20"/>
        </w:rPr>
        <w:t>Route: /ncda/gukurikirana/imirire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3-ncda-admin-gukurikirana-feeding__full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Gukurikirana — STED</w:t>
      </w:r>
    </w:p>
    <w:p>
      <w:r>
        <w:rPr>
          <w:i/>
          <w:color w:val="4A5568"/>
          <w:sz w:val="20"/>
        </w:rPr>
        <w:t>Route: /ncda/gukurikirana/sted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-ncda-admin-gukurikirana-sted__full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Impugukirwa</w:t>
      </w:r>
    </w:p>
    <w:p>
      <w:r>
        <w:rPr>
          <w:i/>
          <w:color w:val="4A5568"/>
          <w:sz w:val="20"/>
        </w:rPr>
        <w:t>Route: /ncda/gukurikirana/impugukirwa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-ncda-admin-impugukirwa__full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Inspections</w:t>
      </w:r>
    </w:p>
    <w:p>
      <w:r>
        <w:rPr>
          <w:i/>
          <w:color w:val="4A5568"/>
          <w:sz w:val="20"/>
        </w:rPr>
        <w:t>Route: /ncda/inspections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-ncda-admin-inspections__ful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Children</w:t>
      </w:r>
    </w:p>
    <w:p>
      <w:r>
        <w:rPr>
          <w:i/>
          <w:color w:val="4A5568"/>
          <w:sz w:val="20"/>
        </w:rPr>
        <w:t>Route: /ncda/children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-ncda-admin-children__full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Demographics</w:t>
      </w:r>
    </w:p>
    <w:p>
      <w:r>
        <w:rPr>
          <w:i/>
          <w:color w:val="4A5568"/>
          <w:sz w:val="20"/>
        </w:rPr>
        <w:t>Route: /ncda/demographics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Notifications</w:t>
      </w:r>
    </w:p>
    <w:p>
      <w:r>
        <w:rPr>
          <w:i/>
          <w:color w:val="4A5568"/>
          <w:sz w:val="20"/>
        </w:rPr>
        <w:t>Route: /ncda/amatangazo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Users</w:t>
      </w:r>
    </w:p>
    <w:p>
      <w:r>
        <w:rPr>
          <w:i/>
          <w:color w:val="4A5568"/>
          <w:sz w:val="20"/>
        </w:rPr>
        <w:t>Route: /ncda/users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-ncda-admin-users__full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User detail</w:t>
      </w:r>
    </w:p>
    <w:p>
      <w:r>
        <w:rPr>
          <w:i/>
          <w:color w:val="4A5568"/>
          <w:sz w:val="20"/>
        </w:rPr>
        <w:t>Route: /ncda/users/71c272e1-fdfd-4731-a832-5fa466b1e447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1-ncda-admin-user-detail__full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Roles</w:t>
      </w:r>
    </w:p>
    <w:p>
      <w:r>
        <w:rPr>
          <w:i/>
          <w:color w:val="4A5568"/>
          <w:sz w:val="20"/>
        </w:rPr>
        <w:t>Route: /ncda/roles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2-ncda-admin-roles__full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Settings</w:t>
      </w:r>
    </w:p>
    <w:p>
      <w:r>
        <w:rPr>
          <w:i/>
          <w:color w:val="4A5568"/>
          <w:sz w:val="20"/>
        </w:rPr>
        <w:t>Route: /ncda/settings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-ncda-admin-settings__full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Audit logs</w:t>
      </w:r>
    </w:p>
    <w:p>
      <w:r>
        <w:rPr>
          <w:i/>
          <w:color w:val="4A5568"/>
          <w:sz w:val="20"/>
        </w:rPr>
        <w:t>Route: /ncda/audit-logs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-ncda-admin-audit-logs__full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Audit log detail</w:t>
      </w:r>
    </w:p>
    <w:p>
      <w:r>
        <w:rPr>
          <w:i/>
          <w:color w:val="4A5568"/>
          <w:sz w:val="20"/>
        </w:rPr>
        <w:t>Route: /ncda/audit-logs/81e272f3-ed52-4dfb-98da-a08a5104636e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-ncda-admin-audit-log-detail__full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Districts</w:t>
      </w:r>
    </w:p>
    <w:p>
      <w:r>
        <w:rPr>
          <w:i/>
          <w:color w:val="4A5568"/>
          <w:sz w:val="20"/>
        </w:rPr>
        <w:t>Route: /ncda/districts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Centers</w:t>
      </w:r>
    </w:p>
    <w:p>
      <w:r>
        <w:rPr>
          <w:i/>
          <w:color w:val="4A5568"/>
          <w:sz w:val="20"/>
        </w:rPr>
        <w:t>Route: /ncda/centers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-ncda-admin-centers__full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Center detail</w:t>
      </w:r>
    </w:p>
    <w:p>
      <w:r>
        <w:rPr>
          <w:i/>
          <w:color w:val="4A5568"/>
          <w:sz w:val="20"/>
        </w:rPr>
        <w:t>Route: /ncda/centers/ECD0003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8-ncda-admin-center-detail__full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ECD Book hub</w:t>
      </w:r>
    </w:p>
    <w:p>
      <w:r>
        <w:rPr>
          <w:i/>
          <w:color w:val="4A5568"/>
          <w:sz w:val="20"/>
        </w:rPr>
        <w:t>Route: /ncda/igitabo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Parent contributions</w:t>
      </w:r>
    </w:p>
    <w:p>
      <w:r>
        <w:rPr>
          <w:i/>
          <w:color w:val="4A5568"/>
          <w:sz w:val="20"/>
        </w:rPr>
        <w:t>Route: /ncda/igitabo/umusanzu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Parenting sessions</w:t>
      </w:r>
    </w:p>
    <w:p>
      <w:r>
        <w:rPr>
          <w:i/>
          <w:color w:val="4A5568"/>
          <w:sz w:val="20"/>
        </w:rPr>
        <w:t>Route: /ncda/igitabo/ibiganiro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-ncda-admin-book-parenting-sessions__full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Committee</w:t>
      </w:r>
    </w:p>
    <w:p>
      <w:r>
        <w:rPr>
          <w:i/>
          <w:color w:val="4A5568"/>
          <w:sz w:val="20"/>
        </w:rPr>
        <w:t>Route: /ncda/igitabo/komite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-ncda-admin-book-committee__full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Educators</w:t>
      </w:r>
    </w:p>
    <w:p>
      <w:r>
        <w:rPr>
          <w:i/>
          <w:color w:val="4A5568"/>
          <w:sz w:val="20"/>
        </w:rPr>
        <w:t>Route: /ncda/igitabo/abarezi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Support</w:t>
      </w:r>
    </w:p>
    <w:p>
      <w:r>
        <w:rPr>
          <w:i/>
          <w:color w:val="4A5568"/>
          <w:sz w:val="20"/>
        </w:rPr>
        <w:t>Route: /ncda/igitabo/ubufasha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Visitors</w:t>
      </w:r>
    </w:p>
    <w:p>
      <w:r>
        <w:rPr>
          <w:i/>
          <w:color w:val="4A5568"/>
          <w:sz w:val="20"/>
        </w:rPr>
        <w:t>Route: /ncda/igitabo/abashyitsi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Book — Staff training</w:t>
      </w:r>
    </w:p>
    <w:p>
      <w:r>
        <w:rPr>
          <w:i/>
          <w:color w:val="4A5568"/>
          <w:sz w:val="20"/>
        </w:rPr>
        <w:t>Route: /ncda/igitabo/amahugurwa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WASH</w:t>
      </w:r>
    </w:p>
    <w:p>
      <w:r>
        <w:rPr>
          <w:i/>
          <w:color w:val="4A5568"/>
          <w:sz w:val="20"/>
        </w:rPr>
        <w:t>Route: /ncda/wash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-ncda-admin-demographics__fu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3A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